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关于本申请《一种基于热惯性模型的超稳晶振动态温度补偿方法》中涉及的公式/算法的说明</w:t>
      </w:r>
    </w:p>
    <w:p>
      <w:pPr>
        <w:ind w:firstLine="480"/>
        <w:jc w:val="both"/>
      </w:pPr>
      <w:r>
        <w:t>一、关于本申请中涉及的公式：</w:t>
      </w:r>
    </w:p>
    <w:p>
      <w:pPr>
        <w:ind w:firstLine="480"/>
        <w:jc w:val="both"/>
      </w:pPr>
      <w:r>
        <w:t>本申请说明书中，公式（1）的来源是：Mark A. Haney 的学位论文《Design Technique for Analog Temperature Compensation of Crystal Oscillators》（Virginia Tech，2001）在“Frequency-Temperature Characteristics”部分指出，晶体的频率-温度特性可以通过温箱中测得若干温度点后，对数据进行 cubic function curve-fitting 得到；Wang X. 等论文《A Method to Increase the Frequency Stability of a TCXO by Compensating Thermal Hysteresis》（Sensors，2020）进一步指出，AT-cut 晶体振荡器的输出频率随温度变化呈 approximate cubic curve。基于上述论文所述石英晶体振荡器频率-温度曲线的三次近似特征，本申请将超稳晶振静态温度频偏写成相对参考温度的三阶多项式表达：</w:t>
      </w:r>
    </w:p>
    <w:p>
      <w:pPr>
        <w:ind w:firstLine="480"/>
        <w:jc w:val="both"/>
      </w:pPr>
      <w:r>
        <w:t>`x_t = αΔT_t + (1/2)β(ΔT_t)^2 + (1/6)γ(ΔT_t)^3`</w:t>
      </w:r>
    </w:p>
    <w:p>
      <w:pPr>
        <w:ind w:firstLine="480"/>
        <w:jc w:val="both"/>
      </w:pPr>
      <w:r>
        <w:t>其中，`ΔT_t = T_t - T_0`。</w:t>
      </w:r>
    </w:p>
    <w:p>
      <w:pPr>
        <w:ind w:firstLine="480"/>
        <w:jc w:val="both"/>
      </w:pPr>
      <w:r>
        <w:t>该公式（1）左右两边的物理量纲均为频率偏差量，符合常理。若 `x_t` 采用相对频偏表示，则 `x_t` 为无量纲，`α`、`β`、`γ` 的量纲分别为 `℃^-1`、`℃^-2`、`℃^-3`；若 `x_t` 采用绝对频偏表示，则 `α`、`β`、`γ` 的量纲分别为 `Hz/℃`、`Hz/℃^2`、`Hz/℃^3`，公式左右两边仍保持量纲一致。</w:t>
      </w:r>
    </w:p>
    <w:p>
      <w:pPr>
        <w:ind w:firstLine="480"/>
        <w:jc w:val="both"/>
      </w:pPr>
      <w:r>
        <w:t>此外，公式（2）～公式（4）与上述公式（1）之间相关联，它们之间的逻辑关系和推导过程如下：</w:t>
      </w:r>
    </w:p>
    <w:p>
      <w:pPr>
        <w:ind w:firstLine="480"/>
        <w:jc w:val="both"/>
      </w:pPr>
      <w:r>
        <w:t>公式（1）先根据外部测得温度 `T_t` 与参考温度 `T_0` 的偏差 `ΔT_t` 计算瞬时静态温度频偏 `x_t`。由于本申请针对的是动态变温环境，晶体谐振器内部实际热状态并不与外部测温点严格同步，因此不能直接用 `x_t` 作为最终补偿量，而需要进一步引入热惯性动态模型，将静态温度频偏转换为动态温度频偏 `y_t`，再从实时测得的原始频率 `f_m(t)` 中扣除，得到补偿后频率 `f_c(t)`。因此，公式（1）是后续公式（2）～公式（4）的输入基础。</w:t>
      </w:r>
    </w:p>
    <w:p>
      <w:pPr>
        <w:ind w:firstLine="480"/>
        <w:jc w:val="both"/>
      </w:pPr>
      <w:r>
        <w:t>本申请说明书中，公式（2）和公式（3）的来源是：Wang X. 等论文《A Method to Increase the Frequency Stability of a TCXO by Compensating Thermal Hysteresis》（Sensors，2020）指出，传统温补方法只根据当前温度进行补偿，而热滞后补偿需要同时考虑当前温度信息和温度变化历史信息；该文还指出，当温度变化过快时，由于温度传感器与晶体之间热传导效率不同，会出现 thermal lag。J. A. Kusters 与 J. R. Vig 的论文《Hysteresis in Quartz Resonators—A Review》（IEEE Transactions on Ultrasonics, Ferroelectrics, and Frequency Control，1991）指出，石英谐振器频率-温度特性存在热滞后，且温度循环过程中升温与降温曲线不能完全重合。基于上述论文关于“热滞后”“温度历史信息”和“thermal lag”的论述，本申请将外部温度到内部谐振器等效频偏的动态关系工程化为一阶热惯性差分模型：</w:t>
      </w:r>
    </w:p>
    <w:p>
      <w:pPr>
        <w:ind w:firstLine="480"/>
        <w:jc w:val="both"/>
      </w:pPr>
      <w:r>
        <w:t>`y_t = a·y_{t-1} + (1-a)·x_t`</w:t>
      </w:r>
    </w:p>
    <w:p>
      <w:pPr>
        <w:ind w:firstLine="480"/>
        <w:jc w:val="both"/>
      </w:pPr>
      <w:r>
        <w:t>`a = exp(-Δt/τ_th)`</w:t>
      </w:r>
    </w:p>
    <w:p>
      <w:pPr>
        <w:ind w:firstLine="480"/>
        <w:jc w:val="both"/>
      </w:pPr>
      <w:r>
        <w:t>该公式（2）和公式（3）左右两边的物理量纲均符合常理。其中，`y_t` 与 `x_t` 均表示频率偏差量，量纲相同；`a` 为无量纲系数；`Δt` 为采样时间间隔，`τ_th` 为热时间常数，二者量纲相同，通常均以秒为单位，因此 `Δt/τ_th` 为无量纲，指数函数输入满足量纲要求。</w:t>
      </w:r>
    </w:p>
    <w:p>
      <w:pPr>
        <w:ind w:firstLine="480"/>
        <w:jc w:val="both"/>
      </w:pPr>
      <w:r>
        <w:t>此外，公式（2）和公式（3）与上述公式（1）之间相关联，它们之间的逻辑关系和推导过程如下：</w:t>
      </w:r>
    </w:p>
    <w:p>
      <w:pPr>
        <w:ind w:firstLine="480"/>
        <w:jc w:val="both"/>
      </w:pPr>
      <w:r>
        <w:t>由公式（1）得到的 `x_t` 表示在“外部测温点温度等于谐振器实际热状态”假设下的静态温度频偏；考虑热惯性后，以 `y(t)` 表示真实作用于谐振器频率的动态温度频偏，以 `x(t)` 表示由外部温度映射得到的静态温度频偏，则可将热传导滞后过程写成一阶连续模型</w:t>
      </w:r>
    </w:p>
    <w:p>
      <w:pPr>
        <w:ind w:firstLine="480"/>
        <w:jc w:val="both"/>
      </w:pPr>
      <w:r>
        <w:t>`τ_th·dy(t)/dt + y(t) = x(t)`</w:t>
      </w:r>
    </w:p>
    <w:p>
      <w:pPr>
        <w:ind w:firstLine="480"/>
        <w:jc w:val="both"/>
      </w:pPr>
      <w:r>
        <w:t>在每个采样周期内将 `x(t)` 视为分段常值，对上式离散化后得到</w:t>
      </w:r>
    </w:p>
    <w:p>
      <w:pPr>
        <w:ind w:firstLine="480"/>
        <w:jc w:val="both"/>
      </w:pPr>
      <w:r>
        <w:t>`y_t = exp(-Δt/τ_th)·y_{t-1} + [1-exp(-Δt/τ_th)]·x_t`</w:t>
      </w:r>
    </w:p>
    <w:p>
      <w:pPr>
        <w:ind w:firstLine="480"/>
        <w:jc w:val="both"/>
      </w:pPr>
      <w:r>
        <w:t>记 `a = exp(-Δt/τ_th)`，即得到公式（2）和公式（3）。因此，公式（2）和公式（3）实质上是将论文中“当前温度+历史温度信息”和“thermal lag”所反映的动态热记忆效应，用单一热时间常数的递推状态量写成可计算的补偿模型。</w:t>
      </w:r>
    </w:p>
    <w:p>
      <w:pPr>
        <w:ind w:firstLine="480"/>
        <w:jc w:val="both"/>
      </w:pPr>
      <w:r>
        <w:t>本申请说明书中，公式（4）的来源是：Mark A. Haney 的《Design Technique for Analog Temperature Compensation of Crystal Oscillators》（2001）、G. A. Warwick 的《A Digital Technique for Temperature Compensation of Crystal Oscillators》（University of Bath）以及 T. Haapala 等论文《Temperature Compensation of Crystal References in NB-IoT Modems》（IEEE Transactions on Circuits and Systems-I，2020）均将温度引起的频率偏移建模后，再据此对振荡器输出进行补偿。本申请据此将动态温度频偏作为待扣除项，得到补偿后的频率输出：</w:t>
      </w:r>
    </w:p>
    <w:p>
      <w:pPr>
        <w:ind w:firstLine="480"/>
        <w:jc w:val="both"/>
      </w:pPr>
      <w:r>
        <w:t>`f_c(t) = f_m(t) - y_t`</w:t>
      </w:r>
    </w:p>
    <w:p>
      <w:pPr>
        <w:ind w:firstLine="480"/>
        <w:jc w:val="both"/>
      </w:pPr>
      <w:r>
        <w:t>该公式（4）左右两边的物理量纲均为频率量或频率偏差量，符合常理。其中，`f_c(t)` 为补偿后的频率输出，`f_m(t)` 为原始测量频率，`y_t` 为动态温度频偏。若本申请统一采用相对频偏建模，则三者均为无量纲；若采用绝对频率值表示，则三者均可采用 `Hz` 表示，公式左右两边量纲一致。</w:t>
      </w:r>
    </w:p>
    <w:p>
      <w:pPr>
        <w:ind w:firstLine="480"/>
        <w:jc w:val="both"/>
      </w:pPr>
      <w:r>
        <w:t>此外，公式（4）与上述公式（1）～公式（3）之间相关联，它们之间的逻辑关系和推导过程如下：</w:t>
      </w:r>
    </w:p>
    <w:p>
      <w:pPr>
        <w:ind w:firstLine="480"/>
        <w:jc w:val="both"/>
      </w:pPr>
      <w:r>
        <w:t>先由温度数据计算 `ΔT_t`，再由公式（1）求得静态温度频偏 `x_t`，之后利用公式（2）和公式（3）求得动态温度频偏 `y_t`，最后由公式（4）从原始测量频率 `f_m(t)` 中减去 `y_t`，即可得到补偿后频率 `f_c(t)`。因此，公式（4）是整个温度补偿计算链路的最终输出式。</w:t>
      </w:r>
    </w:p>
    <w:p>
      <w:pPr>
        <w:ind w:firstLine="480"/>
        <w:jc w:val="both"/>
      </w:pPr>
      <w:r>
        <w:t>本申请说明书中，公式（1）～公式（4）涉及量化计算，现给出一个计算实施例如下：</w:t>
      </w:r>
    </w:p>
    <w:p>
      <w:pPr>
        <w:ind w:firstLine="480"/>
        <w:jc w:val="both"/>
      </w:pPr>
      <w:r>
        <w:t>设参考温度 `T_0 = 25℃`，当前测得温度 `T_t = 30℃`，则 `ΔT_t = 5℃`。取 `α = 0.05 ppb/℃`，`β = 0.01 ppb/℃^2`，`γ = -0.002 ppb/℃^3`，代入公式（1）得：</w:t>
      </w:r>
    </w:p>
    <w:p>
      <w:pPr>
        <w:ind w:firstLine="480"/>
        <w:jc w:val="both"/>
      </w:pPr>
      <w:r>
        <w:t>`x_t = 0.05×5 + (1/2)×0.01×25 + (1/6)×(-0.002)×125 = 0.3333 ppb`</w:t>
      </w:r>
    </w:p>
    <w:p>
      <w:pPr>
        <w:ind w:firstLine="480"/>
        <w:jc w:val="both"/>
      </w:pPr>
      <w:r>
        <w:t>进一步设采样间隔 `Δt = 1 s`，热时间常数 `τ_th = 10 s`，上一时刻动态温度频偏 `y_{t-1} = 0.2000 ppb`，则由公式（3）得：</w:t>
      </w:r>
    </w:p>
    <w:p>
      <w:pPr>
        <w:ind w:firstLine="480"/>
        <w:jc w:val="both"/>
      </w:pPr>
      <w:r>
        <w:t>`a = exp(-1/10) = 0.9048`</w:t>
      </w:r>
    </w:p>
    <w:p>
      <w:pPr>
        <w:ind w:firstLine="480"/>
        <w:jc w:val="both"/>
      </w:pPr>
      <w:r>
        <w:t>再代入公式（2）得：</w:t>
      </w:r>
    </w:p>
    <w:p>
      <w:pPr>
        <w:ind w:firstLine="480"/>
        <w:jc w:val="both"/>
      </w:pPr>
      <w:r>
        <w:t>`y_t = 0.9048×0.2000 + (1-0.9048)×0.3333 = 0.2127 ppb`</w:t>
      </w:r>
    </w:p>
    <w:p>
      <w:pPr>
        <w:ind w:firstLine="480"/>
        <w:jc w:val="both"/>
      </w:pPr>
      <w:r>
        <w:t>若此时原始测量频率偏差 `f_m(t) = 1.8000 ppb`，则由公式（4）得：</w:t>
      </w:r>
    </w:p>
    <w:p>
      <w:pPr>
        <w:ind w:firstLine="480"/>
        <w:jc w:val="both"/>
      </w:pPr>
      <w:r>
        <w:t>`f_c(t) = 1.8000 - 0.2127 = 1.5873 ppb`</w:t>
      </w:r>
    </w:p>
    <w:p>
      <w:pPr>
        <w:ind w:firstLine="480"/>
        <w:jc w:val="both"/>
      </w:pPr>
      <w:r>
        <w:t>该计算实施例表明，本申请的计算顺序为：先由温度偏差得到静态温度频偏，再由热惯性模型得到动态温度频偏，最后从原始测量频率中扣除该动态温度频偏，得到补偿后频率输出。</w:t>
      </w:r>
    </w:p>
    <w:p>
      <w:pPr>
        <w:ind w:firstLine="480"/>
        <w:jc w:val="both"/>
      </w:pPr>
      <w:r>
        <w:t>二、关于本申请中涉及的算法：</w:t>
      </w:r>
    </w:p>
    <w:p>
      <w:pPr>
        <w:ind w:firstLine="480"/>
        <w:jc w:val="both"/>
      </w:pPr>
      <w:r>
        <w:t>本申请说明书中，涉及的 A 算法是参数辨识所采用的非线性最小二乘拟合算法。针对公式（1）～公式（3）所构成的四参数联合估计问题，主要参考文献为 Johan Schoukens 与 Lennart Ljung 的《Nonlinear System Identification: A User-Oriented Roadmap》（2019）。该文将已知结构、未知参数的动态模型归入结构化非线性系统辨识框架，指出可利用输入输出数据对模型参数进行估计。本申请据此将公式（1）中的 `α`、`β`、`γ` 与公式（3）中的 `τ_th` 作为统一待估参数，将公式（1）～公式（3）组成前向模型，以实测频率与模型输出频率之间的残差平方和最小为目标，采用非线性最小二乘法进行联合估计。需要说明的是，公式（4）为补偿输出公式，不作为参数反演方程本体。T. Haapala 等论文《Temperature Compensation of Crystal References in NB-IoT Modems》（IEEE Transactions on Circuits and Systems-I，2020）在温度模型维护部分明确提到，多项式模型系数可以通过 ordinary least squares estimation 重新计算，因此该文更适合作为静态多项式系数初始化或辅助估计的参考来源。具体使用方式为：先采集一段温度-频率配对数据，再以前向模型残差平方和最小为目标，对参数向量进行迭代求解，得到用于在线补偿的参数集合。</w:t>
      </w:r>
    </w:p>
    <w:p>
      <w:pPr>
        <w:ind w:firstLine="480"/>
        <w:jc w:val="both"/>
      </w:pPr>
      <w:r>
        <w:t>本申请说明书中，涉及的 B 算法是申请人基于石英晶体频率-温度三次曲线拟合方法以及热滞后历史补偿思想所设计的动态温度补偿算法。该算法的设计依据是：Haney（2001）给出了晶体频率-温度曲线的 cubic function curve-fitting 思路；Wang X. 等（2020）给出了热滞后补偿需要结合当前温度信息与温度变化历史信息的思路。本申请在此基础上，将静态三次温度频偏模型与一阶热惯性递推状态模型结合，形成适用于超稳晶振动态变温场景的补偿算法。具体使用方式为：先由公式（1）计算静态温度频偏，再由公式（2）和公式（3）递推得到动态温度频偏，最后由公式（4）完成实时补偿。仿真（模拟）计算效果、调试记录、实验数据如下：以交底书图 2、图 3、图 4 所示结果为例，补偿后频率偏差时域波动减小，频率-温度回滞环收敛，Allan 偏差在中长期积分时间范围内得到改善，说明该算法能够有效削弱动态温度扰动对超稳晶振输出频率的影响。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